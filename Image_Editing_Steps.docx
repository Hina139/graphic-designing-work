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3BF7" w:rsidRDefault="00000000">
      <w:pPr>
        <w:pStyle w:val="Title"/>
      </w:pPr>
      <w:r>
        <w:t xml:space="preserve"> Image Editing – Step-by-Step Documentation</w:t>
      </w:r>
    </w:p>
    <w:p w:rsidR="00113BF7" w:rsidRDefault="00000000">
      <w:pPr>
        <w:pStyle w:val="Heading1"/>
      </w:pPr>
      <w:r>
        <w:t>Step 1: Original Image</w:t>
      </w:r>
    </w:p>
    <w:p w:rsidR="00113BF7" w:rsidRDefault="00000000">
      <w:r>
        <w:t>Downloaded the original image from the link.</w:t>
      </w:r>
    </w:p>
    <w:p w:rsidR="00C37BD2" w:rsidRDefault="00C37BD2">
      <w:r>
        <w:rPr>
          <w:noProof/>
        </w:rPr>
        <w:drawing>
          <wp:inline distT="0" distB="0" distL="0" distR="0">
            <wp:extent cx="3061886" cy="1555750"/>
            <wp:effectExtent l="0" t="0" r="5715" b="6350"/>
            <wp:docPr id="384317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17932" name="Picture 3843179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0296" cy="156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F7" w:rsidRDefault="00000000">
      <w:pPr>
        <w:pStyle w:val="Heading1"/>
      </w:pPr>
      <w:r>
        <w:t>Step 2: Facial Spot Removal / Skin Improvement</w:t>
      </w:r>
    </w:p>
    <w:p w:rsidR="00113BF7" w:rsidRDefault="00000000">
      <w:r>
        <w:t>Cleared facial spots and smoothed the skin of the person in the gray shirt.</w:t>
      </w:r>
    </w:p>
    <w:p w:rsidR="00C37BD2" w:rsidRDefault="00C37BD2">
      <w:pPr>
        <w:pStyle w:val="Heading1"/>
      </w:pPr>
      <w:r>
        <w:rPr>
          <w:noProof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33020</wp:posOffset>
            </wp:positionV>
            <wp:extent cx="1786255" cy="1250950"/>
            <wp:effectExtent l="0" t="0" r="4445" b="6350"/>
            <wp:wrapSquare wrapText="bothSides"/>
            <wp:docPr id="13947568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56857" name="Picture 13947568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625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7BD2" w:rsidRDefault="00C37BD2">
      <w:pPr>
        <w:pStyle w:val="Heading1"/>
      </w:pPr>
    </w:p>
    <w:p w:rsidR="00C37BD2" w:rsidRDefault="00C37BD2">
      <w:pPr>
        <w:pStyle w:val="Heading1"/>
      </w:pPr>
    </w:p>
    <w:p w:rsidR="00113BF7" w:rsidRDefault="00000000">
      <w:pPr>
        <w:pStyle w:val="Heading1"/>
      </w:pPr>
      <w:r>
        <w:t>Step 3: Person Removal</w:t>
      </w:r>
    </w:p>
    <w:p w:rsidR="00113BF7" w:rsidRDefault="00000000">
      <w:r>
        <w:t>Removed the person in black using Content-Aware Fill. Cleaned up the background with Clone Stamp / Healing Brush for natural results.</w:t>
      </w:r>
    </w:p>
    <w:p w:rsidR="00113BF7" w:rsidRDefault="00C37BD2">
      <w:r>
        <w:rPr>
          <w:noProof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-69850</wp:posOffset>
            </wp:positionH>
            <wp:positionV relativeFrom="paragraph">
              <wp:posOffset>139065</wp:posOffset>
            </wp:positionV>
            <wp:extent cx="3048000" cy="1581150"/>
            <wp:effectExtent l="0" t="0" r="0" b="0"/>
            <wp:wrapSquare wrapText="bothSides"/>
            <wp:docPr id="1530384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84177" name="Picture 15303841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7BD2" w:rsidRDefault="00C37BD2">
      <w:pPr>
        <w:pStyle w:val="Heading1"/>
      </w:pPr>
    </w:p>
    <w:p w:rsidR="00113BF7" w:rsidRDefault="00000000">
      <w:pPr>
        <w:pStyle w:val="Heading1"/>
      </w:pPr>
      <w:r>
        <w:t>Step 4: Center-align Gray-Shirt Person</w:t>
      </w:r>
    </w:p>
    <w:p w:rsidR="00113BF7" w:rsidRDefault="00000000">
      <w:r>
        <w:t>Moved the gray-shirt person to the center using Move Tool and vertical guide. Checked visual alignment and adjusted position.</w:t>
      </w:r>
    </w:p>
    <w:p w:rsidR="00C37BD2" w:rsidRDefault="00C37BD2"/>
    <w:p w:rsidR="00C37BD2" w:rsidRDefault="00E94956">
      <w:r>
        <w:rPr>
          <w:noProof/>
        </w:rPr>
        <w:drawing>
          <wp:inline distT="0" distB="0" distL="0" distR="0">
            <wp:extent cx="3072657" cy="1714500"/>
            <wp:effectExtent l="0" t="0" r="0" b="0"/>
            <wp:docPr id="1916959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59579" name="Picture 191695957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892" cy="171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F7" w:rsidRDefault="00000000">
      <w:pPr>
        <w:pStyle w:val="Heading1"/>
      </w:pPr>
      <w:r>
        <w:t>Step 5: Background Replacement</w:t>
      </w:r>
    </w:p>
    <w:p w:rsidR="00113BF7" w:rsidRDefault="00000000">
      <w:r>
        <w:t>Replaced the flat wall with a hotel background. Adjusted size, position, and lighting to match the person naturally with the new background.</w:t>
      </w:r>
    </w:p>
    <w:p w:rsidR="00E94956" w:rsidRDefault="00E94956">
      <w:r>
        <w:rPr>
          <w:noProof/>
        </w:rPr>
        <w:drawing>
          <wp:inline distT="0" distB="0" distL="0" distR="0">
            <wp:extent cx="3692215" cy="2032000"/>
            <wp:effectExtent l="0" t="0" r="3810" b="6350"/>
            <wp:docPr id="116215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5626" name="Picture 1162156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874" cy="203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BF7" w:rsidRDefault="00113BF7"/>
    <w:sectPr w:rsidR="00113B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012691">
    <w:abstractNumId w:val="8"/>
  </w:num>
  <w:num w:numId="2" w16cid:durableId="1577009980">
    <w:abstractNumId w:val="6"/>
  </w:num>
  <w:num w:numId="3" w16cid:durableId="777214164">
    <w:abstractNumId w:val="5"/>
  </w:num>
  <w:num w:numId="4" w16cid:durableId="119349816">
    <w:abstractNumId w:val="4"/>
  </w:num>
  <w:num w:numId="5" w16cid:durableId="2028169111">
    <w:abstractNumId w:val="7"/>
  </w:num>
  <w:num w:numId="6" w16cid:durableId="931820269">
    <w:abstractNumId w:val="3"/>
  </w:num>
  <w:num w:numId="7" w16cid:durableId="1153183582">
    <w:abstractNumId w:val="2"/>
  </w:num>
  <w:num w:numId="8" w16cid:durableId="1384788272">
    <w:abstractNumId w:val="1"/>
  </w:num>
  <w:num w:numId="9" w16cid:durableId="1498155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62C"/>
    <w:rsid w:val="0006063C"/>
    <w:rsid w:val="00113BF7"/>
    <w:rsid w:val="0015074B"/>
    <w:rsid w:val="0029639D"/>
    <w:rsid w:val="00326F90"/>
    <w:rsid w:val="00AA1D8D"/>
    <w:rsid w:val="00B47730"/>
    <w:rsid w:val="00C37BD2"/>
    <w:rsid w:val="00CB0664"/>
    <w:rsid w:val="00E949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9DF52D"/>
  <w14:defaultImageDpi w14:val="300"/>
  <w15:docId w15:val="{C72C4F8C-278D-44CB-8883-BCF8D2AB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Hina Chaudhary</cp:lastModifiedBy>
  <cp:revision>2</cp:revision>
  <dcterms:created xsi:type="dcterms:W3CDTF">2013-12-23T23:15:00Z</dcterms:created>
  <dcterms:modified xsi:type="dcterms:W3CDTF">2025-10-16T21:13:00Z</dcterms:modified>
  <cp:category/>
</cp:coreProperties>
</file>